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Projeto LembreiFácil</w:t>
      </w:r>
    </w:p>
    <w:p>
      <w:r>
        <w:t>Aluno: José de Anchieta dos Santos Filho</w:t>
      </w:r>
    </w:p>
    <w:p>
      <w:r>
        <w:t>Curso: Análise de Dados e Inteligência Artificial</w:t>
      </w:r>
    </w:p>
    <w:p/>
    <w:p>
      <w:pPr>
        <w:pStyle w:val="Heading2"/>
      </w:pPr>
      <w:r>
        <w:t>Descrição do Projeto</w:t>
      </w:r>
    </w:p>
    <w:p>
      <w:r>
        <w:t>Aplicação web simples para cadastro de lembretes com data e hora, permitindo adicionar e excluir tarefas de forma rápida e intuitiva.</w:t>
      </w:r>
    </w:p>
    <w:p>
      <w:pPr>
        <w:pStyle w:val="Heading2"/>
      </w:pPr>
      <w:r>
        <w:t>Código - index.html</w:t>
      </w:r>
    </w:p>
    <w:p>
      <w:r>
        <w:br/>
        <w:t>&lt;!DOCTYPE html&gt;</w:t>
        <w:br/>
        <w:t>&lt;html lang="pt-BR"&gt;</w:t>
        <w:br/>
        <w:t>&lt;head&gt;</w:t>
        <w:br/>
        <w:t xml:space="preserve">    &lt;meta charset="UTF-8"&gt;</w:t>
        <w:br/>
        <w:t xml:space="preserve">    &lt;title&gt;LembreiFácil&lt;/title&gt;</w:t>
        <w:br/>
        <w:t xml:space="preserve">    &lt;link rel="stylesheet" href="style.css"&gt;</w:t>
        <w:br/>
        <w:t>&lt;/head&gt;</w:t>
        <w:br/>
        <w:t>&lt;body&gt;</w:t>
        <w:br/>
        <w:t>&lt;header&gt;</w:t>
        <w:br/>
        <w:t xml:space="preserve">    &lt;h1&gt;LembreiFácil&lt;/h1&gt;</w:t>
        <w:br/>
        <w:t>&lt;/header&gt;</w:t>
        <w:br/>
        <w:t>&lt;div class="container"&gt;</w:t>
        <w:br/>
        <w:t xml:space="preserve">    &lt;input type="text" id="titulo" placeholder="Digite o lembrete"&gt;</w:t>
        <w:br/>
        <w:t xml:space="preserve">    &lt;input type="datetime-local" id="dataHora"&gt;</w:t>
        <w:br/>
        <w:t xml:space="preserve">    &lt;button onclick="adicionarLembrete()"&gt;Adicionar&lt;/button&gt;</w:t>
        <w:br/>
        <w:t xml:space="preserve">    &lt;ul id="lista"&gt;&lt;/ul&gt;</w:t>
        <w:br/>
        <w:t>&lt;/div&gt;</w:t>
        <w:br/>
        <w:t>&lt;script src="script.js"&gt;&lt;/script&gt;</w:t>
        <w:br/>
        <w:t>&lt;/body&gt;</w:t>
        <w:br/>
        <w:t>&lt;/html&gt;</w:t>
        <w:br/>
      </w:r>
    </w:p>
    <w:p>
      <w:pPr>
        <w:pStyle w:val="Heading2"/>
      </w:pPr>
      <w:r>
        <w:t>Código - style.css</w:t>
      </w:r>
    </w:p>
    <w:p>
      <w:r>
        <w:br/>
        <w:t>body {</w:t>
        <w:br/>
        <w:t xml:space="preserve">    font-family: Arial, sans-serif;</w:t>
        <w:br/>
        <w:t xml:space="preserve">    background-color: #f2f2f2;</w:t>
        <w:br/>
        <w:t>}</w:t>
        <w:br/>
        <w:br/>
        <w:t>header {</w:t>
        <w:br/>
        <w:t xml:space="preserve">    background-color: #2c3e50;</w:t>
        <w:br/>
        <w:t xml:space="preserve">    color: white;</w:t>
        <w:br/>
        <w:t xml:space="preserve">    text-align: center;</w:t>
        <w:br/>
        <w:t xml:space="preserve">    padding: 20px;</w:t>
        <w:br/>
        <w:t>}</w:t>
        <w:br/>
        <w:br/>
        <w:t>button {</w:t>
        <w:br/>
        <w:t xml:space="preserve">    background-color: #27ae60;</w:t>
        <w:br/>
        <w:t xml:space="preserve">    color: white;</w:t>
        <w:br/>
        <w:t>}</w:t>
        <w:br/>
      </w:r>
    </w:p>
    <w:p>
      <w:pPr>
        <w:pStyle w:val="Heading2"/>
      </w:pPr>
      <w:r>
        <w:t>Código - script.js</w:t>
      </w:r>
    </w:p>
    <w:p>
      <w:r>
        <w:br/>
        <w:t>function adicionarLembrete() {</w:t>
        <w:br/>
        <w:t xml:space="preserve">    const titulo = document.getElementById("titulo").value;</w:t>
        <w:br/>
        <w:t xml:space="preserve">    const dataHora = document.getElementById("dataHora").value;</w:t>
        <w:br/>
        <w:br/>
        <w:t xml:space="preserve">    if (titulo === "") {</w:t>
        <w:br/>
        <w:t xml:space="preserve">        alert("Digite um lembrete!");</w:t>
        <w:br/>
        <w:t xml:space="preserve">        return;</w:t>
        <w:br/>
        <w:t xml:space="preserve">    }</w:t>
        <w:br/>
        <w:br/>
        <w:t xml:space="preserve">    const lista = document.getElementById("lista");</w:t>
        <w:br/>
        <w:t xml:space="preserve">    const item = document.createElement("li");</w:t>
        <w:br/>
        <w:br/>
        <w:t xml:space="preserve">    item.innerHTML = `</w:t>
        <w:br/>
        <w:t xml:space="preserve">        &lt;strong&gt;${titulo}&lt;/strong&gt;</w:t>
        <w:br/>
        <w:t xml:space="preserve">        &lt;small&gt;${dataHora}&lt;/small&gt;</w:t>
        <w:br/>
        <w:t xml:space="preserve">        &lt;button onclick="this.parentElement.remove()"&gt;Excluir&lt;/button&gt;</w:t>
        <w:br/>
        <w:t xml:space="preserve">    `;</w:t>
        <w:br/>
        <w:br/>
        <w:t xml:space="preserve">    lista.appendChild(item);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